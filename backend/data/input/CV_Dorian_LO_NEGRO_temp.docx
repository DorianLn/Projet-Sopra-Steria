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Projet Sopra Steria (en cours) : </w:t>
        <w:br/>
        <w:t>Développement d’une IA d’analyse automatique de CV (NLP, extraction d’entités).</w:t>
        <w:br/>
        <w:t>Participation à la conception du pipeline d’analyse et à l’entraînement du modèle</w:t>
        <w:br/>
        <w:t>avec Python, spaCy et regex.</w:t>
        <w:br/>
        <w:t xml:space="preserve">TP d’IA en Python : </w:t>
        <w:br/>
        <w:t>Implémentation de modèles supervisés (régression logistique, arbres de décision),</w:t>
        <w:br/>
        <w:t>non supervisés (k-means, clustering), datasets (MNIST, Iris).</w:t>
        <w:br/>
        <w:t>Objectif : comparer les performances selon différents critères de métriques.</w:t>
        <w:br/>
        <w:t xml:space="preserve">Projet Roguelike (Unity) : </w:t>
        <w:br/>
        <w:t>Conception d’un jeu vidéo en C# avec génération procédurale.</w:t>
        <w:br/>
        <w:t>Travail en équipe sur la structure du code et la logique du gameplay.</w:t>
        <w:br/>
        <w:t xml:space="preserve">Serious Game (EPF) : </w:t>
        <w:br/>
        <w:t>Développement d’un jeu éducatif pour initier les étudiants à la programmation.</w:t>
        <w:br/>
        <w:t>Mise en place des mécaniques d’apprentissage interactives et intégration de mini</w:t>
        <w:br/>
        <w:t>jeux adaptatifs.</w:t>
        <w:br/>
        <w:t>FORMATION Dorian LO NEGRO</w:t>
        <w:br/>
        <w:t>Stage de fin d’études (de 6 mois), disponible à partir</w:t>
        <w:br/>
        <w:t xml:space="preserve">du 26 janvier 2026 </w:t>
        <w:br/>
        <w:t>• Activités sportives (crossfit,</w:t>
        <w:br/>
        <w:t xml:space="preserve">athlétisme, natation) </w:t>
        <w:br/>
        <w:t xml:space="preserve">• Voyages </w:t>
        <w:br/>
        <w:t>• Intérêt pour l’intelligence artificielleCENTRES D'INTÉRÊT Contact</w:t>
        <w:br/>
        <w:t>+33 6 87 99 91 28</w:t>
        <w:br/>
        <w:t>dorian.lonegro@gmail.com</w:t>
        <w:br/>
        <w:t xml:space="preserve">23 Bis rue Sous le Vallat, 30131 </w:t>
        <w:br/>
        <w:t>Pujaut (mobile sur la France)Étudiant en 5e année à l’EPF, spécialisé en Ingénierie du</w:t>
        <w:br/>
        <w:t>numérique et mineure IA &amp; Cloud Computing. Je recherche un</w:t>
        <w:br/>
        <w:t>stage PFE de 6 mois à partir de janvier 2026 pour mettre en</w:t>
        <w:br/>
        <w:t>pratique mes compétences en machine learning, traitement de</w:t>
        <w:br/>
        <w:t>données et développement d’applications intelligentes .</w:t>
        <w:br/>
        <w:t>Compétences techniques</w:t>
        <w:br/>
        <w:t xml:space="preserve">Projets académiques </w:t>
        <w:br/>
        <w:t>09/2021 – 2026 : Diplôme d’ingénieur – EPF, Cachan</w:t>
        <w:br/>
        <w:t>Majeure Ingénierie du numérique | Mineure IA &amp; Cloud Computing</w:t>
        <w:br/>
        <w:t>08/2024 – 01/2025 : Échange académique – Université de Tianjin (Chine)</w:t>
        <w:br/>
        <w:t>Cours en Computer Science, Électronique et Intelligence Artificielle(CNN,</w:t>
        <w:br/>
        <w:t>régression multiple, data analysis)</w:t>
        <w:br/>
        <w:t>09/2018 – 07/2021 : Baccalauréat Général – Jean Vilar | Villeneuve Les Avignon</w:t>
        <w:br/>
        <w:t xml:space="preserve">Spécialités Mathématiques et Physique </w:t>
        <w:br/>
        <w:t>Autres expériences</w:t>
        <w:br/>
        <w:t xml:space="preserve">Bénévole – Secours Populaire (06/2023 - 07/2023) : </w:t>
        <w:br/>
        <w:t>Distribution alimentaire → travail en équipe, solidarité</w:t>
        <w:br/>
        <w:t xml:space="preserve">Employé libre-service – Carrefour (06/2022 - 07/2022) : </w:t>
        <w:br/>
        <w:t>Mise en rayon, gestion des stocks → organisation &amp; rigueur</w:t>
        <w:br/>
        <w:t xml:space="preserve">Cadet de la Défense – Armée (09/2020 - 06/2021) : </w:t>
        <w:br/>
        <w:t>Découverte des métiers de l’armée, discipline, engagement citoyen</w:t>
        <w:br/>
        <w:t xml:space="preserve">Stage d’observation – SNCF (01/2018 - 02/2018) : </w:t>
        <w:br/>
        <w:t>Découverte du fonctionnement ferroviairePython (Scikit-learn, Pandas,</w:t>
        <w:br/>
        <w:t>Numpy)</w:t>
        <w:br/>
        <w:t>Java, SQL, Bash</w:t>
        <w:br/>
        <w:t>IA : apprentissage supervisé, non</w:t>
        <w:br/>
        <w:t>supervisé, arbres de décision</w:t>
        <w:br/>
        <w:t>Deep Learning (TensorFlow,</w:t>
        <w:br/>
        <w:t>Pytorch)</w:t>
        <w:br/>
        <w:t>Cloud &amp; outils : Linux, Git,</w:t>
        <w:br/>
        <w:t>Anaconda, Docker</w:t>
        <w:br/>
        <w:t>Autres : Matlab, Unity, Angular,</w:t>
        <w:br/>
        <w:t>Symfonywww.linkedin.com/in/dorian-lo-</w:t>
        <w:br/>
        <w:t>negro-299858301</w:t>
        <w:br/>
        <w:t>LANGUES</w:t>
        <w:br/>
        <w:t xml:space="preserve">• Anglais  B2+ (score Linguaskill : 174)Compétences personnelles </w:t>
        <w:br/>
        <w:t>Esprit d’équipe</w:t>
        <w:br/>
        <w:t>Capacité d’adaptation</w:t>
        <w:br/>
        <w:t>Curiosité</w:t>
        <w:br/>
        <w:t>Communication</w:t>
        <w:br/>
        <w:t>Autonomie</w:t>
        <w:br/>
        <w:t xml:space="preserve">Persévérance </w:t>
        <w:br/>
        <w:t>Résolution de problèmes complexes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